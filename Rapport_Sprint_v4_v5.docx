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A569A"/>
          <w:sz w:val="44"/>
        </w:rPr>
        <w:t>StuGo CO2 Explorer</w:t>
      </w:r>
    </w:p>
    <w:p>
      <w:pPr>
        <w:spacing w:before="0" w:after="280"/>
        <w:jc w:val="center"/>
      </w:pPr>
      <w:r>
        <w:rPr>
          <w:rFonts w:ascii="Calibri" w:hAnsi="Calibri"/>
          <w:color w:val="555555"/>
          <w:sz w:val="24"/>
        </w:rPr>
        <w:t>Rapport de Sprint  ·  Versions v4 · v5  ·  Février – Avril 2026</w:t>
      </w:r>
    </w:p>
    <w:p>
      <w:pPr>
        <w:spacing w:before="0" w:after="0"/>
        <w:pBdr>
          <w:bottom w:val="single" w:sz="4" w:space="1" w:color="CCCCCC"/>
        </w:pBdr>
      </w:pPr>
    </w:p>
    <w:p>
      <w:pPr>
        <w:spacing w:before="200" w:after="160"/>
      </w:pPr>
      <w:r>
        <w:rPr>
          <w:rFonts w:ascii="Calibri" w:hAnsi="Calibri"/>
          <w:sz w:val="22"/>
        </w:rPr>
        <w:t>Ce document couvre les sprints 4 et 5 : scaling DPI, thèmes de couleurs, page Paramètres, persistance de session, export graphique et outil Admin Logs.</w:t>
      </w:r>
    </w:p>
    <w:p>
      <w:pPr>
        <w:spacing w:before="400" w:after="60"/>
        <w:pBdr>
          <w:bottom w:val="single" w:sz="4" w:space="1" w:color="1A569A"/>
        </w:pBdr>
      </w:pPr>
      <w:r>
        <w:rPr>
          <w:rFonts w:ascii="Calibri" w:hAnsi="Calibri"/>
          <w:b/>
          <w:color w:val="1A569A"/>
          <w:sz w:val="28"/>
        </w:rPr>
        <w:t xml:space="preserve">Sprint 4  ·  v4.0  —  </w:t>
      </w:r>
      <w:r>
        <w:rPr>
          <w:rFonts w:ascii="Calibri" w:hAnsi="Calibri"/>
          <w:b/>
          <w:color w:val="1A569A"/>
          <w:sz w:val="28"/>
        </w:rPr>
        <w:t>DPI Scaling, Thèmes, Paramètres</w:t>
      </w:r>
    </w:p>
    <w:p>
      <w:pPr>
        <w:spacing w:before="40" w:after="160"/>
      </w:pPr>
      <w:r>
        <w:rPr>
          <w:rFonts w:ascii="Calibri" w:hAnsi="Calibri"/>
          <w:i/>
          <w:color w:val="555555"/>
          <w:sz w:val="20"/>
        </w:rPr>
        <w:t>23 février 2026 – 20 mars 2026  ·  Vélocité cible : 39 pts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Objectif du sprint</w:t>
      </w:r>
    </w:p>
    <w:p>
      <w:pPr>
        <w:spacing w:before="0" w:after="100"/>
      </w:pPr>
      <w:r>
        <w:rPr>
          <w:rFonts w:ascii="Calibri" w:hAnsi="Calibri"/>
          <w:sz w:val="22"/>
        </w:rPr>
        <w:t>Rendre l’interface adaptative à tous les écrans via un système de scaling DPI, ajouter 7 thèmes visuels prédéfinis et une page Paramètres complète.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Backlog et user stories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[13 pts] Système de scaling DPI centralisé (shared/scaling.py — classe S)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[8 pts]  7 thèmes prédéfinis avec application en temps réel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[8 pts]  Page Paramètres avec sélecteur de thème et de curseur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[8 pts]  Preset de couleurs personnalisé (3 modes : 2 / 6 / 18 clés)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[5 pts]  Sélecteur de curseur de souris (8 styles)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État des tâches — fin de sprint</w:t>
      </w:r>
    </w:p>
    <w:p>
      <w:pPr>
        <w:spacing w:before="20" w:after="60"/>
        <w:ind w:left="283"/>
      </w:pPr>
      <w:r>
        <w:rPr>
          <w:rFonts w:ascii="Calibri" w:hAnsi="Calibri"/>
          <w:b/>
          <w:color w:val="1A7A3C"/>
          <w:sz w:val="20"/>
        </w:rPr>
        <w:t xml:space="preserve">[✔ TERMINÉ]  </w:t>
      </w:r>
      <w:r>
        <w:rPr>
          <w:rFonts w:ascii="Calibri" w:hAnsi="Calibri"/>
          <w:sz w:val="22"/>
        </w:rPr>
        <w:t>Système DPI scaling S fonctionnel : toutes les tailles adaptées automatiquement</w:t>
      </w:r>
    </w:p>
    <w:p>
      <w:pPr>
        <w:spacing w:before="20" w:after="60"/>
        <w:ind w:left="283"/>
      </w:pPr>
      <w:r>
        <w:rPr>
          <w:rFonts w:ascii="Calibri" w:hAnsi="Calibri"/>
          <w:b/>
          <w:color w:val="1A7A3C"/>
          <w:sz w:val="20"/>
        </w:rPr>
        <w:t xml:space="preserve">[✔ TERMINÉ]  </w:t>
      </w:r>
      <w:r>
        <w:rPr>
          <w:rFonts w:ascii="Calibri" w:hAnsi="Calibri"/>
          <w:sz w:val="22"/>
        </w:rPr>
        <w:t>7 thèmes (Arctic Ink, Sombre, Clair Pro, Violet Nuit, Bleu Marine, Solarized, Sable Clair)</w:t>
      </w:r>
    </w:p>
    <w:p>
      <w:pPr>
        <w:spacing w:before="20" w:after="60"/>
        <w:ind w:left="283"/>
      </w:pPr>
      <w:r>
        <w:rPr>
          <w:rFonts w:ascii="Calibri" w:hAnsi="Calibri"/>
          <w:b/>
          <w:color w:val="1A7A3C"/>
          <w:sz w:val="20"/>
        </w:rPr>
        <w:t xml:space="preserve">[✔ TERMINÉ]  </w:t>
      </w:r>
      <w:r>
        <w:rPr>
          <w:rFonts w:ascii="Calibri" w:hAnsi="Calibri"/>
          <w:sz w:val="22"/>
        </w:rPr>
        <w:t>Page Paramètres avec sélecteur de thème et de curseur</w:t>
      </w:r>
    </w:p>
    <w:p>
      <w:pPr>
        <w:spacing w:before="20" w:after="60"/>
        <w:ind w:left="283"/>
      </w:pPr>
      <w:r>
        <w:rPr>
          <w:rFonts w:ascii="Calibri" w:hAnsi="Calibri"/>
          <w:b/>
          <w:color w:val="1A7A3C"/>
          <w:sz w:val="20"/>
        </w:rPr>
        <w:t xml:space="preserve">[✔ TERMINÉ]  </w:t>
      </w:r>
      <w:r>
        <w:rPr>
          <w:rFonts w:ascii="Calibri" w:hAnsi="Calibri"/>
          <w:sz w:val="22"/>
        </w:rPr>
        <w:t>Preset personnalisé : affichage 18 boutons couleur, modes 2/6/18 clés</w:t>
      </w:r>
    </w:p>
    <w:p>
      <w:pPr>
        <w:spacing w:before="20" w:after="60"/>
        <w:ind w:left="283"/>
      </w:pPr>
      <w:r>
        <w:rPr>
          <w:rFonts w:ascii="Calibri" w:hAnsi="Calibri"/>
          <w:b/>
          <w:color w:val="C07000"/>
          <w:sz w:val="20"/>
        </w:rPr>
        <w:t xml:space="preserve">[◑ PARTIEL]  </w:t>
      </w:r>
      <w:r>
        <w:rPr>
          <w:rFonts w:ascii="Calibri" w:hAnsi="Calibri"/>
          <w:sz w:val="22"/>
        </w:rPr>
        <w:t>Sauvegarde preset en JSON : fichier créé mais rechargement non fonctionnel au démarrage</w:t>
      </w:r>
    </w:p>
    <w:p>
      <w:pPr>
        <w:spacing w:before="20" w:after="60"/>
        <w:ind w:left="283"/>
      </w:pPr>
      <w:r>
        <w:rPr>
          <w:rFonts w:ascii="Calibri" w:hAnsi="Calibri"/>
          <w:b/>
          <w:color w:val="C07000"/>
          <w:sz w:val="20"/>
        </w:rPr>
        <w:t xml:space="preserve">[◑ PARTIEL]  </w:t>
      </w:r>
      <w:r>
        <w:rPr>
          <w:rFonts w:ascii="Calibri" w:hAnsi="Calibri"/>
          <w:sz w:val="22"/>
        </w:rPr>
        <w:t>Color picker mode 2/6 clés : crash AttributeError lbl.setText (NoneType) — non corrigé</w:t>
      </w:r>
    </w:p>
    <w:p>
      <w:pPr>
        <w:spacing w:before="20" w:after="60"/>
        <w:ind w:left="283"/>
      </w:pPr>
      <w:r>
        <w:rPr>
          <w:rFonts w:ascii="Calibri" w:hAnsi="Calibri"/>
          <w:b/>
          <w:color w:val="BB2222"/>
          <w:sz w:val="20"/>
        </w:rPr>
        <w:t xml:space="preserve">[✖ BLOQUÉ]  </w:t>
      </w:r>
      <w:r>
        <w:rPr>
          <w:rFonts w:ascii="Calibri" w:hAnsi="Calibri"/>
          <w:sz w:val="22"/>
        </w:rPr>
        <w:t>Application du preset aux graphiques matplotlib — non prioritaire, reporté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Bugs et problèmes identifiés</w:t>
      </w:r>
    </w:p>
    <w:p>
      <w:pPr>
        <w:spacing w:before="20" w:after="60"/>
        <w:ind w:left="283"/>
      </w:pPr>
      <w:r>
        <w:rPr>
          <w:rFonts w:ascii="Calibri" w:hAnsi="Calibri"/>
          <w:b/>
          <w:color w:val="BB2222"/>
          <w:sz w:val="20"/>
        </w:rPr>
        <w:t xml:space="preserve">[BUG CRITIQUE]  </w:t>
      </w:r>
      <w:r>
        <w:rPr>
          <w:rFonts w:ascii="Calibri" w:hAnsi="Calibri"/>
          <w:sz w:val="22"/>
        </w:rPr>
        <w:t>Crash AttributeError dans settings_page.py : lbl.setText() appelé sur None. Le tuple _color_btns stocke (btn, None) mais le code suppose (btn, lbl). Présent en mode 2 et 6 clés. Reporté sprint 5.</w:t>
      </w:r>
    </w:p>
    <w:p>
      <w:pPr>
        <w:spacing w:before="20" w:after="60"/>
        <w:ind w:left="283"/>
      </w:pPr>
      <w:r>
        <w:rPr>
          <w:rFonts w:ascii="Calibri" w:hAnsi="Calibri"/>
          <w:b/>
          <w:color w:val="C07000"/>
          <w:sz w:val="20"/>
        </w:rPr>
        <w:t xml:space="preserve">[BUG MAJEUR]  </w:t>
      </w:r>
      <w:r>
        <w:rPr>
          <w:rFonts w:ascii="Calibri" w:hAnsi="Calibri"/>
          <w:sz w:val="22"/>
        </w:rPr>
        <w:t>Preset sauvegardé en JSON mais non rechargé au démarrage — persistance rompue</w:t>
      </w:r>
    </w:p>
    <w:p>
      <w:pPr>
        <w:spacing w:before="20" w:after="60"/>
        <w:ind w:left="283"/>
      </w:pPr>
      <w:r>
        <w:rPr>
          <w:rFonts w:ascii="Calibri" w:hAnsi="Calibri"/>
          <w:b/>
          <w:color w:val="C07000"/>
          <w:sz w:val="20"/>
        </w:rPr>
        <w:t xml:space="preserve">[BUG MAJEUR]  </w:t>
      </w:r>
      <w:r>
        <w:rPr>
          <w:rFonts w:ascii="Calibri" w:hAnsi="Calibri"/>
          <w:sz w:val="22"/>
        </w:rPr>
        <w:t>Changement de thème ne s’applique pas aux couleurs des graphiques matplotlib</w:t>
      </w:r>
    </w:p>
    <w:p>
      <w:pPr>
        <w:spacing w:before="20" w:after="60"/>
        <w:ind w:left="283"/>
      </w:pPr>
      <w:r>
        <w:rPr>
          <w:rFonts w:ascii="Calibri" w:hAnsi="Calibri"/>
          <w:b/>
          <w:color w:val="555555"/>
          <w:sz w:val="20"/>
        </w:rPr>
        <w:t xml:space="preserve">[BUG MINEUR]  </w:t>
      </w:r>
      <w:r>
        <w:rPr>
          <w:rFonts w:ascii="Calibri" w:hAnsi="Calibri"/>
          <w:sz w:val="22"/>
        </w:rPr>
        <w:t>Label version sidebar hardcodé à 'v1.0' — pas mis à jour</w:t>
      </w:r>
    </w:p>
    <w:p>
      <w:pPr>
        <w:spacing w:before="20" w:after="60"/>
        <w:ind w:left="283"/>
      </w:pPr>
      <w:r>
        <w:rPr>
          <w:rFonts w:ascii="Calibri" w:hAnsi="Calibri"/>
          <w:b/>
          <w:color w:val="555555"/>
          <w:sz w:val="20"/>
        </w:rPr>
        <w:t xml:space="preserve">[BUG MINEUR]  </w:t>
      </w:r>
      <w:r>
        <w:rPr>
          <w:rFonts w:ascii="Calibri" w:hAnsi="Calibri"/>
          <w:sz w:val="22"/>
        </w:rPr>
        <w:t>Bouton Aperçu n’annule pas automatiquement si on change de thème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Vélocité</w:t>
      </w:r>
    </w:p>
    <w:p>
      <w:pPr>
        <w:spacing w:before="0" w:after="100"/>
      </w:pPr>
      <w:r>
        <w:rPr>
          <w:rFonts w:ascii="Calibri" w:hAnsi="Calibri"/>
          <w:sz w:val="22"/>
        </w:rPr>
        <w:t>Réalisé : 34 pts / 39.  Bug critique color picker non résolu — reporté.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Rétrospective</w:t>
      </w:r>
    </w:p>
    <w:p>
      <w:pPr>
        <w:spacing w:before="20" w:after="40"/>
        <w:ind w:left="283"/>
      </w:pPr>
      <w:r>
        <w:rPr>
          <w:rFonts w:ascii="Calibri" w:hAnsi="Calibri"/>
          <w:b/>
          <w:color w:val="1A7A3C"/>
          <w:sz w:val="22"/>
        </w:rPr>
        <w:t xml:space="preserve">(+)  </w:t>
      </w:r>
      <w:r>
        <w:rPr>
          <w:rFonts w:ascii="Calibri" w:hAnsi="Calibri"/>
          <w:sz w:val="22"/>
        </w:rPr>
        <w:t>DPI scaling résout complètement les problèmes d’affichage HiDPI</w:t>
      </w:r>
    </w:p>
    <w:p>
      <w:pPr>
        <w:spacing w:before="20" w:after="40"/>
        <w:ind w:left="283"/>
      </w:pPr>
      <w:r>
        <w:rPr>
          <w:rFonts w:ascii="Calibri" w:hAnsi="Calibri"/>
          <w:b/>
          <w:color w:val="1A7A3C"/>
          <w:sz w:val="22"/>
        </w:rPr>
        <w:t xml:space="preserve">(+)  </w:t>
      </w:r>
      <w:r>
        <w:rPr>
          <w:rFonts w:ascii="Calibri" w:hAnsi="Calibri"/>
          <w:sz w:val="22"/>
        </w:rPr>
        <w:t>Les 7 thèmes donnent un aspect professionnel au logiciel</w:t>
      </w:r>
    </w:p>
    <w:p>
      <w:pPr>
        <w:spacing w:before="20" w:after="40"/>
        <w:ind w:left="283"/>
      </w:pPr>
      <w:r>
        <w:rPr>
          <w:rFonts w:ascii="Calibri" w:hAnsi="Calibri"/>
          <w:b/>
          <w:color w:val="BB2222"/>
          <w:sz w:val="22"/>
        </w:rPr>
        <w:t xml:space="preserve">(–)  </w:t>
      </w:r>
      <w:r>
        <w:rPr>
          <w:rFonts w:ascii="Calibri" w:hAnsi="Calibri"/>
          <w:sz w:val="22"/>
        </w:rPr>
        <w:t>Bug critique color picker non corrigé — accumulation de dette technique</w:t>
      </w:r>
    </w:p>
    <w:p>
      <w:pPr>
        <w:spacing w:before="20" w:after="40"/>
        <w:ind w:left="283"/>
      </w:pPr>
      <w:r>
        <w:rPr>
          <w:rFonts w:ascii="Calibri" w:hAnsi="Calibri"/>
          <w:b/>
          <w:color w:val="BB2222"/>
          <w:sz w:val="22"/>
        </w:rPr>
        <w:t xml:space="preserve">(–)  </w:t>
      </w:r>
      <w:r>
        <w:rPr>
          <w:rFonts w:ascii="Calibri" w:hAnsi="Calibri"/>
          <w:sz w:val="22"/>
        </w:rPr>
        <w:t>Persistance preset cassée — fonctionnalité livrée à moitié</w:t>
      </w:r>
    </w:p>
    <w:p>
      <w:pPr>
        <w:spacing w:before="20" w:after="40"/>
        <w:ind w:left="283"/>
      </w:pPr>
      <w:r>
        <w:rPr>
          <w:rFonts w:ascii="Calibri" w:hAnsi="Calibri"/>
          <w:b/>
          <w:color w:val="1A569A"/>
          <w:sz w:val="22"/>
        </w:rPr>
        <w:t xml:space="preserve">→  </w:t>
      </w:r>
      <w:r>
        <w:rPr>
          <w:rFonts w:ascii="Calibri" w:hAnsi="Calibri"/>
          <w:sz w:val="22"/>
        </w:rPr>
        <w:t>Prioriser le bug color picker en sprint 5 ou 6 au plus tard</w:t>
      </w:r>
    </w:p>
    <w:p>
      <w:pPr>
        <w:spacing w:before="20" w:after="40"/>
        <w:ind w:left="283"/>
      </w:pPr>
      <w:r>
        <w:rPr>
          <w:rFonts w:ascii="Calibri" w:hAnsi="Calibri"/>
          <w:b/>
          <w:color w:val="1A569A"/>
          <w:sz w:val="22"/>
        </w:rPr>
        <w:t xml:space="preserve">→  </w:t>
      </w:r>
      <w:r>
        <w:rPr>
          <w:rFonts w:ascii="Calibri" w:hAnsi="Calibri"/>
          <w:sz w:val="22"/>
        </w:rPr>
        <w:t>Tester la sauvegarde/restauration preset en isolation avant intégration</w:t>
      </w:r>
    </w:p>
    <w:p>
      <w:pPr>
        <w:spacing w:before="400" w:after="60"/>
        <w:pBdr>
          <w:bottom w:val="single" w:sz="4" w:space="1" w:color="1A569A"/>
        </w:pBdr>
      </w:pPr>
      <w:r>
        <w:rPr>
          <w:rFonts w:ascii="Calibri" w:hAnsi="Calibri"/>
          <w:b/>
          <w:color w:val="1A569A"/>
          <w:sz w:val="28"/>
        </w:rPr>
        <w:t xml:space="preserve">Sprint 5  ·  v5.0  —  </w:t>
      </w:r>
      <w:r>
        <w:rPr>
          <w:rFonts w:ascii="Calibri" w:hAnsi="Calibri"/>
          <w:b/>
          <w:color w:val="1A569A"/>
          <w:sz w:val="28"/>
        </w:rPr>
        <w:t>Export, Session, Aide, Admin Logs</w:t>
      </w:r>
    </w:p>
    <w:p>
      <w:pPr>
        <w:spacing w:before="40" w:after="160"/>
      </w:pPr>
      <w:r>
        <w:rPr>
          <w:rFonts w:ascii="Calibri" w:hAnsi="Calibri"/>
          <w:i/>
          <w:color w:val="555555"/>
          <w:sz w:val="20"/>
        </w:rPr>
        <w:t>23 mars 2026 – 25 avril 2026  ·  Vélocité cible : 37 pts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Objectif du sprint</w:t>
      </w:r>
    </w:p>
    <w:p>
      <w:pPr>
        <w:spacing w:before="0" w:after="100"/>
      </w:pPr>
      <w:r>
        <w:rPr>
          <w:rFonts w:ascii="Calibri" w:hAnsi="Calibri"/>
          <w:sz w:val="22"/>
        </w:rPr>
        <w:t>Ajouter l’export de graphiques (PNG/PDF/SVG), la persistance de session entre les démarrages, une page d’aide intégrée et l’outil Admin Logs.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Backlog et user stories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[8 pts]  Export graphique PNG / PDF / SVG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[8 pts]  Sauvegarde et restauration de session (JSON dans %LOCALAPPDATA%)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[5 pts]  Page Aide avec description du format de fichier attendu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[8 pts]  Admin Logs viewer — lecture et affichage des fichiers de log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[3 pts]  Label de version dans la sidebar</w:t>
      </w:r>
    </w:p>
    <w:p>
      <w:pPr>
        <w:pStyle w:val="ListBullet"/>
        <w:spacing w:before="0" w:after="60"/>
        <w:ind w:left="454"/>
      </w:pPr>
      <w:r>
        <w:rPr>
          <w:rFonts w:ascii="Calibri" w:hAnsi="Calibri"/>
          <w:sz w:val="22"/>
        </w:rPr>
        <w:t>[5 pts]  Filtres avancés : min/max étudiants, min/max tCO2e, masquer zéros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État des tâches — fin de sprint</w:t>
      </w:r>
    </w:p>
    <w:p>
      <w:pPr>
        <w:spacing w:before="20" w:after="60"/>
        <w:ind w:left="283"/>
      </w:pPr>
      <w:r>
        <w:rPr>
          <w:rFonts w:ascii="Calibri" w:hAnsi="Calibri"/>
          <w:b/>
          <w:color w:val="1A7A3C"/>
          <w:sz w:val="20"/>
        </w:rPr>
        <w:t xml:space="preserve">[✔ TERMINÉ]  </w:t>
      </w:r>
      <w:r>
        <w:rPr>
          <w:rFonts w:ascii="Calibri" w:hAnsi="Calibri"/>
          <w:sz w:val="22"/>
        </w:rPr>
        <w:t>Export PNG / PDF / SVG depuis l’écran Graphique</w:t>
      </w:r>
    </w:p>
    <w:p>
      <w:pPr>
        <w:spacing w:before="20" w:after="60"/>
        <w:ind w:left="283"/>
      </w:pPr>
      <w:r>
        <w:rPr>
          <w:rFonts w:ascii="Calibri" w:hAnsi="Calibri"/>
          <w:b/>
          <w:color w:val="1A7A3C"/>
          <w:sz w:val="20"/>
        </w:rPr>
        <w:t xml:space="preserve">[✔ TERMINÉ]  </w:t>
      </w:r>
      <w:r>
        <w:rPr>
          <w:rFonts w:ascii="Calibri" w:hAnsi="Calibri"/>
          <w:sz w:val="22"/>
        </w:rPr>
        <w:t>Export en lot (tous graphiques Comparaison) dans un dossier</w:t>
      </w:r>
    </w:p>
    <w:p>
      <w:pPr>
        <w:spacing w:before="20" w:after="60"/>
        <w:ind w:left="283"/>
      </w:pPr>
      <w:r>
        <w:rPr>
          <w:rFonts w:ascii="Calibri" w:hAnsi="Calibri"/>
          <w:b/>
          <w:color w:val="1A7A3C"/>
          <w:sz w:val="20"/>
        </w:rPr>
        <w:t xml:space="preserve">[✔ TERMINÉ]  </w:t>
      </w:r>
      <w:r>
        <w:rPr>
          <w:rFonts w:ascii="Calibri" w:hAnsi="Calibri"/>
          <w:sz w:val="22"/>
        </w:rPr>
        <w:t>Sauvegarde session JSON dans %LOCALAPPDATA%\StuGoCO2</w:t>
      </w:r>
    </w:p>
    <w:p>
      <w:pPr>
        <w:spacing w:before="20" w:after="60"/>
        <w:ind w:left="283"/>
      </w:pPr>
      <w:r>
        <w:rPr>
          <w:rFonts w:ascii="Calibri" w:hAnsi="Calibri"/>
          <w:b/>
          <w:color w:val="1A7A3C"/>
          <w:sz w:val="20"/>
        </w:rPr>
        <w:t xml:space="preserve">[✔ TERMINÉ]  </w:t>
      </w:r>
      <w:r>
        <w:rPr>
          <w:rFonts w:ascii="Calibri" w:hAnsi="Calibri"/>
          <w:sz w:val="22"/>
        </w:rPr>
        <w:t>Page Aide avec format de fichier</w:t>
      </w:r>
    </w:p>
    <w:p>
      <w:pPr>
        <w:spacing w:before="20" w:after="60"/>
        <w:ind w:left="283"/>
      </w:pPr>
      <w:r>
        <w:rPr>
          <w:rFonts w:ascii="Calibri" w:hAnsi="Calibri"/>
          <w:b/>
          <w:color w:val="1A7A3C"/>
          <w:sz w:val="20"/>
        </w:rPr>
        <w:t xml:space="preserve">[✔ TERMINÉ]  </w:t>
      </w:r>
      <w:r>
        <w:rPr>
          <w:rFonts w:ascii="Calibri" w:hAnsi="Calibri"/>
          <w:sz w:val="22"/>
        </w:rPr>
        <w:t>Admin Logs viewer (lecture des fichiers .log)</w:t>
      </w:r>
    </w:p>
    <w:p>
      <w:pPr>
        <w:spacing w:before="20" w:after="60"/>
        <w:ind w:left="283"/>
      </w:pPr>
      <w:r>
        <w:rPr>
          <w:rFonts w:ascii="Calibri" w:hAnsi="Calibri"/>
          <w:b/>
          <w:color w:val="1A7A3C"/>
          <w:sz w:val="20"/>
        </w:rPr>
        <w:t xml:space="preserve">[✔ TERMINÉ]  </w:t>
      </w:r>
      <w:r>
        <w:rPr>
          <w:rFonts w:ascii="Calibri" w:hAnsi="Calibri"/>
          <w:sz w:val="22"/>
        </w:rPr>
        <w:t>Filtres avancés min/max étudiants et tCO2e</w:t>
      </w:r>
    </w:p>
    <w:p>
      <w:pPr>
        <w:spacing w:before="20" w:after="60"/>
        <w:ind w:left="283"/>
      </w:pPr>
      <w:r>
        <w:rPr>
          <w:rFonts w:ascii="Calibri" w:hAnsi="Calibri"/>
          <w:b/>
          <w:color w:val="C07000"/>
          <w:sz w:val="20"/>
        </w:rPr>
        <w:t xml:space="preserve">[◑ PARTIEL]  </w:t>
      </w:r>
      <w:r>
        <w:rPr>
          <w:rFonts w:ascii="Calibri" w:hAnsi="Calibri"/>
          <w:sz w:val="22"/>
        </w:rPr>
        <w:t>Label version sidebar : affiché mais valeur hardcodée 'v6.0' (pas dynamique)</w:t>
      </w:r>
    </w:p>
    <w:p>
      <w:pPr>
        <w:spacing w:before="20" w:after="60"/>
        <w:ind w:left="283"/>
      </w:pPr>
      <w:r>
        <w:rPr>
          <w:rFonts w:ascii="Calibri" w:hAnsi="Calibri"/>
          <w:b/>
          <w:color w:val="C07000"/>
          <w:sz w:val="20"/>
        </w:rPr>
        <w:t xml:space="preserve">[◑ PARTIEL]  </w:t>
      </w:r>
      <w:r>
        <w:rPr>
          <w:rFonts w:ascii="Calibri" w:hAnsi="Calibri"/>
          <w:sz w:val="22"/>
        </w:rPr>
        <w:t>Restauration session : fonctionne si les fichiers n’ont pas bougé, échoue sinon</w:t>
      </w:r>
    </w:p>
    <w:p>
      <w:pPr>
        <w:spacing w:before="20" w:after="60"/>
        <w:ind w:left="283"/>
      </w:pPr>
      <w:r>
        <w:rPr>
          <w:rFonts w:ascii="Calibri" w:hAnsi="Calibri"/>
          <w:b/>
          <w:color w:val="BB2222"/>
          <w:sz w:val="20"/>
        </w:rPr>
        <w:t xml:space="preserve">[✖ BLOQUÉ]  </w:t>
      </w:r>
      <w:r>
        <w:rPr>
          <w:rFonts w:ascii="Calibri" w:hAnsi="Calibri"/>
          <w:sz w:val="22"/>
        </w:rPr>
        <w:t>Admin Logs : filtres par date non implémentés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Bugs et problèmes identifiés</w:t>
      </w:r>
    </w:p>
    <w:p>
      <w:pPr>
        <w:spacing w:before="20" w:after="60"/>
        <w:ind w:left="283"/>
      </w:pPr>
      <w:r>
        <w:rPr>
          <w:rFonts w:ascii="Calibri" w:hAnsi="Calibri"/>
          <w:b/>
          <w:color w:val="BB2222"/>
          <w:sz w:val="20"/>
        </w:rPr>
        <w:t xml:space="preserve">[BUG CRITIQUE]  </w:t>
      </w:r>
      <w:r>
        <w:rPr>
          <w:rFonts w:ascii="Calibri" w:hAnsi="Calibri"/>
          <w:sz w:val="22"/>
        </w:rPr>
        <w:t>Bug color picker mode 2/6 clés toujours présent depuis sprint 4 — non résolu</w:t>
      </w:r>
    </w:p>
    <w:p>
      <w:pPr>
        <w:spacing w:before="20" w:after="60"/>
        <w:ind w:left="283"/>
      </w:pPr>
      <w:r>
        <w:rPr>
          <w:rFonts w:ascii="Calibri" w:hAnsi="Calibri"/>
          <w:b/>
          <w:color w:val="C07000"/>
          <w:sz w:val="20"/>
        </w:rPr>
        <w:t xml:space="preserve">[BUG MAJEUR]  </w:t>
      </w:r>
      <w:r>
        <w:rPr>
          <w:rFonts w:ascii="Calibri" w:hAnsi="Calibri"/>
          <w:sz w:val="22"/>
        </w:rPr>
        <w:t>Restauration session silencieusement échoue si les fichiers Excel ont été déplacés</w:t>
      </w:r>
    </w:p>
    <w:p>
      <w:pPr>
        <w:spacing w:before="20" w:after="60"/>
        <w:ind w:left="283"/>
      </w:pPr>
      <w:r>
        <w:rPr>
          <w:rFonts w:ascii="Calibri" w:hAnsi="Calibri"/>
          <w:b/>
          <w:color w:val="C07000"/>
          <w:sz w:val="20"/>
        </w:rPr>
        <w:t xml:space="preserve">[BUG MAJEUR]  </w:t>
      </w:r>
      <w:r>
        <w:rPr>
          <w:rFonts w:ascii="Calibri" w:hAnsi="Calibri"/>
          <w:sz w:val="22"/>
        </w:rPr>
        <w:t>Export PDF produit un fichier vide si le graphique n’a pas encore été rendu à l’écran</w:t>
      </w:r>
    </w:p>
    <w:p>
      <w:pPr>
        <w:spacing w:before="20" w:after="60"/>
        <w:ind w:left="283"/>
      </w:pPr>
      <w:r>
        <w:rPr>
          <w:rFonts w:ascii="Calibri" w:hAnsi="Calibri"/>
          <w:b/>
          <w:color w:val="555555"/>
          <w:sz w:val="20"/>
        </w:rPr>
        <w:t xml:space="preserve">[BUG MINEUR]  </w:t>
      </w:r>
      <w:r>
        <w:rPr>
          <w:rFonts w:ascii="Calibri" w:hAnsi="Calibri"/>
          <w:sz w:val="22"/>
        </w:rPr>
        <w:t>Session corrompue si le programme est forcé à quitter (JSON partiel)</w:t>
      </w:r>
    </w:p>
    <w:p>
      <w:pPr>
        <w:spacing w:before="20" w:after="60"/>
        <w:ind w:left="283"/>
      </w:pPr>
      <w:r>
        <w:rPr>
          <w:rFonts w:ascii="Calibri" w:hAnsi="Calibri"/>
          <w:b/>
          <w:color w:val="555555"/>
          <w:sz w:val="20"/>
        </w:rPr>
        <w:t xml:space="preserve">[BUG MINEUR]  </w:t>
      </w:r>
      <w:r>
        <w:rPr>
          <w:rFonts w:ascii="Calibri" w:hAnsi="Calibri"/>
          <w:sz w:val="22"/>
        </w:rPr>
        <w:t>Label version sidebar hardcodé à 'v6.0' même en v5 — source de confusion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Vélocité</w:t>
      </w:r>
    </w:p>
    <w:p>
      <w:pPr>
        <w:spacing w:before="0" w:after="100"/>
      </w:pPr>
      <w:r>
        <w:rPr>
          <w:rFonts w:ascii="Calibri" w:hAnsi="Calibri"/>
          <w:sz w:val="22"/>
        </w:rPr>
        <w:t>Réalisé : 34 pts / 37.  Sprint allongé de 2 semaines — durée réelle : 5 semaines au lieu de 3.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2"/>
        </w:rPr>
        <w:t>Rétrospective</w:t>
      </w:r>
    </w:p>
    <w:p>
      <w:pPr>
        <w:spacing w:before="20" w:after="40"/>
        <w:ind w:left="283"/>
      </w:pPr>
      <w:r>
        <w:rPr>
          <w:rFonts w:ascii="Calibri" w:hAnsi="Calibri"/>
          <w:b/>
          <w:color w:val="1A7A3C"/>
          <w:sz w:val="22"/>
        </w:rPr>
        <w:t xml:space="preserve">(+)  </w:t>
      </w:r>
      <w:r>
        <w:rPr>
          <w:rFonts w:ascii="Calibri" w:hAnsi="Calibri"/>
          <w:sz w:val="22"/>
        </w:rPr>
        <w:t>Export PNG/PDF/SVG : fonctionnalité clé livrée et validée</w:t>
      </w:r>
    </w:p>
    <w:p>
      <w:pPr>
        <w:spacing w:before="20" w:after="40"/>
        <w:ind w:left="283"/>
      </w:pPr>
      <w:r>
        <w:rPr>
          <w:rFonts w:ascii="Calibri" w:hAnsi="Calibri"/>
          <w:b/>
          <w:color w:val="1A7A3C"/>
          <w:sz w:val="22"/>
        </w:rPr>
        <w:t xml:space="preserve">(+)  </w:t>
      </w:r>
      <w:r>
        <w:rPr>
          <w:rFonts w:ascii="Calibri" w:hAnsi="Calibri"/>
          <w:sz w:val="22"/>
        </w:rPr>
        <w:t>Session persistence : très utile pour les reprises de travail</w:t>
      </w:r>
    </w:p>
    <w:p>
      <w:pPr>
        <w:spacing w:before="20" w:after="40"/>
        <w:ind w:left="283"/>
      </w:pPr>
      <w:r>
        <w:rPr>
          <w:rFonts w:ascii="Calibri" w:hAnsi="Calibri"/>
          <w:b/>
          <w:color w:val="BB2222"/>
          <w:sz w:val="22"/>
        </w:rPr>
        <w:t xml:space="preserve">(–)  </w:t>
      </w:r>
      <w:r>
        <w:rPr>
          <w:rFonts w:ascii="Calibri" w:hAnsi="Calibri"/>
          <w:sz w:val="22"/>
        </w:rPr>
        <w:t>Sprint allongé +2 semaines — premier retard significatif sur le planning</w:t>
      </w:r>
    </w:p>
    <w:p>
      <w:pPr>
        <w:spacing w:before="20" w:after="40"/>
        <w:ind w:left="283"/>
      </w:pPr>
      <w:r>
        <w:rPr>
          <w:rFonts w:ascii="Calibri" w:hAnsi="Calibri"/>
          <w:b/>
          <w:color w:val="BB2222"/>
          <w:sz w:val="22"/>
        </w:rPr>
        <w:t xml:space="preserve">(–)  </w:t>
      </w:r>
      <w:r>
        <w:rPr>
          <w:rFonts w:ascii="Calibri" w:hAnsi="Calibri"/>
          <w:sz w:val="22"/>
        </w:rPr>
        <w:t>Bug color picker reporté une 2ème fois — mauvaise impression en démo</w:t>
      </w:r>
    </w:p>
    <w:p>
      <w:pPr>
        <w:spacing w:before="20" w:after="40"/>
        <w:ind w:left="283"/>
      </w:pPr>
      <w:r>
        <w:rPr>
          <w:rFonts w:ascii="Calibri" w:hAnsi="Calibri"/>
          <w:b/>
          <w:color w:val="BB2222"/>
          <w:sz w:val="22"/>
        </w:rPr>
        <w:t xml:space="preserve">(–)  </w:t>
      </w:r>
      <w:r>
        <w:rPr>
          <w:rFonts w:ascii="Calibri" w:hAnsi="Calibri"/>
          <w:sz w:val="22"/>
        </w:rPr>
        <w:t>Références de version incohérentes entre fichiers (v1, v5, v6.0...)</w:t>
      </w:r>
    </w:p>
    <w:p>
      <w:pPr>
        <w:spacing w:before="20" w:after="40"/>
        <w:ind w:left="283"/>
      </w:pPr>
      <w:r>
        <w:rPr>
          <w:rFonts w:ascii="Calibri" w:hAnsi="Calibri"/>
          <w:b/>
          <w:color w:val="1A569A"/>
          <w:sz w:val="22"/>
        </w:rPr>
        <w:t xml:space="preserve">→  </w:t>
      </w:r>
      <w:r>
        <w:rPr>
          <w:rFonts w:ascii="Calibri" w:hAnsi="Calibri"/>
          <w:sz w:val="22"/>
        </w:rPr>
        <w:t>Sprint 6 : corriger le bug color picker EN PREMIER, avant toute nouvelle feature</w:t>
      </w:r>
    </w:p>
    <w:p>
      <w:pPr>
        <w:spacing w:before="20" w:after="40"/>
        <w:ind w:left="283"/>
      </w:pPr>
      <w:r>
        <w:rPr>
          <w:rFonts w:ascii="Calibri" w:hAnsi="Calibri"/>
          <w:b/>
          <w:color w:val="1A569A"/>
          <w:sz w:val="22"/>
        </w:rPr>
        <w:t xml:space="preserve">→  </w:t>
      </w:r>
      <w:r>
        <w:rPr>
          <w:rFonts w:ascii="Calibri" w:hAnsi="Calibri"/>
          <w:sz w:val="22"/>
        </w:rPr>
        <w:t>Mettre en place une convention de versioning unique dans tous les fichiers</w:t>
      </w:r>
    </w:p>
    <w:p/>
    <w:p>
      <w:pPr>
        <w:spacing w:before="0" w:after="0"/>
        <w:pBdr>
          <w:bottom w:val="single" w:sz="4" w:space="1" w:color="CCCCCC"/>
        </w:pBdr>
      </w:pPr>
    </w:p>
    <w:p>
      <w:pPr>
        <w:spacing w:before="120"/>
        <w:jc w:val="center"/>
      </w:pPr>
      <w:r>
        <w:rPr>
          <w:rFonts w:ascii="Calibri" w:hAnsi="Calibri"/>
          <w:color w:val="555555"/>
          <w:sz w:val="18"/>
        </w:rPr>
        <w:t>StuGo CO2 Explorer  —  Rapports de Sprint v4 · v5  ·  Février–Avril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 Kalkan</dc:creator>
  <cp:keywords/>
  <dc:description>generated by python-docx</dc:description>
  <cp:lastModifiedBy>Remi Kalkan</cp:lastModifiedBy>
  <cp:revision>1</cp:revision>
  <dcterms:created xsi:type="dcterms:W3CDTF">2013-12-23T23:15:00Z</dcterms:created>
  <dcterms:modified xsi:type="dcterms:W3CDTF">2013-12-23T23:15:00Z</dcterms:modified>
  <cp:category/>
</cp:coreProperties>
</file>