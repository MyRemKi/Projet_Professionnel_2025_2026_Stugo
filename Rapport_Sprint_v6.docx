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A569A"/>
          <w:sz w:val="44"/>
        </w:rPr>
        <w:t>StuGo CO2 Explorer</w:t>
      </w:r>
    </w:p>
    <w:p>
      <w:pPr>
        <w:spacing w:before="0" w:after="280"/>
        <w:jc w:val="center"/>
      </w:pPr>
      <w:r>
        <w:rPr>
          <w:rFonts w:ascii="Calibri" w:hAnsi="Calibri"/>
          <w:color w:val="555555"/>
          <w:sz w:val="24"/>
        </w:rPr>
        <w:t>Rapport de Sprint  ·  Version v6.0 → v6.1  ·  Avril – Mai 2026</w:t>
      </w:r>
    </w:p>
    <w:p>
      <w:pPr>
        <w:spacing w:before="0" w:after="0"/>
        <w:pBdr>
          <w:bottom w:val="single" w:sz="4" w:space="1" w:color="CCCCCC"/>
        </w:pBdr>
      </w:pPr>
    </w:p>
    <w:p>
      <w:pPr>
        <w:spacing w:before="200" w:after="160"/>
      </w:pPr>
      <w:r>
        <w:rPr>
          <w:rFonts w:ascii="Calibri" w:hAnsi="Calibri"/>
          <w:sz w:val="22"/>
        </w:rPr>
        <w:t>Ce document couvre le sprint 6, centré sur la livraison d’un exécutable distributable (splash screen, build PyInstaller, installeur Inno Setup). Ce sprint a connu des retards significatifs et plusieurs bugs non résolus, notamment le crash color picker reporté depuis le sprint 4.</w:t>
      </w:r>
    </w:p>
    <w:p>
      <w:pPr>
        <w:spacing w:before="400" w:after="60"/>
        <w:pBdr>
          <w:bottom w:val="single" w:sz="4" w:space="1" w:color="1A569A"/>
        </w:pBdr>
      </w:pPr>
      <w:r>
        <w:rPr>
          <w:rFonts w:ascii="Calibri" w:hAnsi="Calibri"/>
          <w:b/>
          <w:color w:val="1A569A"/>
          <w:sz w:val="28"/>
        </w:rPr>
        <w:t xml:space="preserve">Sprint 6  ·  v6.0 → v6.1  —  </w:t>
      </w:r>
      <w:r>
        <w:rPr>
          <w:rFonts w:ascii="Calibri" w:hAnsi="Calibri"/>
          <w:b/>
          <w:color w:val="1A569A"/>
          <w:sz w:val="28"/>
        </w:rPr>
        <w:t>Build EXE, Splash Screen, Installeur</w:t>
      </w:r>
    </w:p>
    <w:p>
      <w:pPr>
        <w:spacing w:before="40" w:after="160"/>
      </w:pPr>
      <w:r>
        <w:rPr>
          <w:rFonts w:ascii="Calibri" w:hAnsi="Calibri"/>
          <w:i/>
          <w:color w:val="555555"/>
          <w:sz w:val="20"/>
        </w:rPr>
        <w:t>27 avril 2026 – 23 mai 2026  ·  Vélocité cible : 47 pts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2"/>
        </w:rPr>
        <w:t>Objectif du sprint</w:t>
      </w:r>
    </w:p>
    <w:p>
      <w:pPr>
        <w:spacing w:before="0" w:after="100"/>
      </w:pPr>
      <w:r>
        <w:rPr>
          <w:rFonts w:ascii="Calibri" w:hAnsi="Calibri"/>
          <w:sz w:val="22"/>
        </w:rPr>
        <w:t>Produire un exécutable unique installable sur Windows, avec splash screen animé et installeur Inno Setup. Corriger le bug color picker. Préparer la livraison.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2"/>
        </w:rPr>
        <w:t>Backlog et user stories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sz w:val="22"/>
        </w:rPr>
        <w:t>[8 pts]  Splash screen animé au démarrage (GIF + barre de chargement)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sz w:val="22"/>
        </w:rPr>
        <w:t>[13 pts] Build PyInstaller onefile — un seul .exe sans dossier _internal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sz w:val="22"/>
        </w:rPr>
        <w:t>[8 pts]  Script Inno Setup pour installeur Windows (sans droits admin)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sz w:val="22"/>
        </w:rPr>
        <w:t>[5 pts]  Corriger le bug crash color picker (reporté depuis sprint 4)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sz w:val="22"/>
        </w:rPr>
        <w:t>[5 pts]  Unifier les références de version dans tous les fichiers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sz w:val="22"/>
        </w:rPr>
        <w:t>[8 pts]  Import de fichiers CSV StuGo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2"/>
        </w:rPr>
        <w:t>État des tâches — fin de sprint</w:t>
      </w:r>
    </w:p>
    <w:p>
      <w:pPr>
        <w:spacing w:before="20" w:after="60"/>
        <w:ind w:left="283"/>
      </w:pPr>
      <w:r>
        <w:rPr>
          <w:rFonts w:ascii="Calibri" w:hAnsi="Calibri"/>
          <w:b/>
          <w:color w:val="1A7A3C"/>
          <w:sz w:val="20"/>
        </w:rPr>
        <w:t xml:space="preserve">[✔ TERMINÉ]  </w:t>
      </w:r>
      <w:r>
        <w:rPr>
          <w:rFonts w:ascii="Calibri" w:hAnsi="Calibri"/>
          <w:sz w:val="22"/>
        </w:rPr>
        <w:t>Splash screen animé fonctionnel (GIF + texte de chargement)</w:t>
      </w:r>
    </w:p>
    <w:p>
      <w:pPr>
        <w:spacing w:before="20" w:after="60"/>
        <w:ind w:left="283"/>
      </w:pPr>
      <w:r>
        <w:rPr>
          <w:rFonts w:ascii="Calibri" w:hAnsi="Calibri"/>
          <w:b/>
          <w:color w:val="1A7A3C"/>
          <w:sz w:val="20"/>
        </w:rPr>
        <w:t xml:space="preserve">[✔ TERMINÉ]  </w:t>
      </w:r>
      <w:r>
        <w:rPr>
          <w:rFonts w:ascii="Calibri" w:hAnsi="Calibri"/>
          <w:sz w:val="22"/>
        </w:rPr>
        <w:t>Installeur Inno Setup v6.1 fonctionnel — installation sans droits admin confirmée</w:t>
      </w:r>
    </w:p>
    <w:p>
      <w:pPr>
        <w:spacing w:before="20" w:after="60"/>
        <w:ind w:left="283"/>
      </w:pPr>
      <w:r>
        <w:rPr>
          <w:rFonts w:ascii="Calibri" w:hAnsi="Calibri"/>
          <w:b/>
          <w:color w:val="C07000"/>
          <w:sz w:val="20"/>
        </w:rPr>
        <w:t xml:space="preserve">[◑ PARTIEL]  </w:t>
      </w:r>
      <w:r>
        <w:rPr>
          <w:rFonts w:ascii="Calibri" w:hAnsi="Calibri"/>
          <w:sz w:val="22"/>
        </w:rPr>
        <w:t>Build PyInstaller : fonctionnel en mode onedir (dossier _internal visible) — onefile échoue</w:t>
      </w:r>
    </w:p>
    <w:p>
      <w:pPr>
        <w:spacing w:before="20" w:after="60"/>
        <w:ind w:left="283"/>
      </w:pPr>
      <w:r>
        <w:rPr>
          <w:rFonts w:ascii="Calibri" w:hAnsi="Calibri"/>
          <w:b/>
          <w:color w:val="C07000"/>
          <w:sz w:val="20"/>
        </w:rPr>
        <w:t xml:space="preserve">[◑ PARTIEL]  </w:t>
      </w:r>
      <w:r>
        <w:rPr>
          <w:rFonts w:ascii="Calibri" w:hAnsi="Calibri"/>
          <w:sz w:val="22"/>
        </w:rPr>
        <w:t>Bug color picker : identifié (lbl.setText sur NoneType) mais correction incomplète dans v6.0 — v6.1 publiée en urgence sans résoudre complètement</w:t>
      </w:r>
    </w:p>
    <w:p>
      <w:pPr>
        <w:spacing w:before="20" w:after="60"/>
        <w:ind w:left="283"/>
      </w:pPr>
      <w:r>
        <w:rPr>
          <w:rFonts w:ascii="Calibri" w:hAnsi="Calibri"/>
          <w:b/>
          <w:color w:val="BB2222"/>
          <w:sz w:val="20"/>
        </w:rPr>
        <w:t xml:space="preserve">[✖ BLOQUÉ]  </w:t>
      </w:r>
      <w:r>
        <w:rPr>
          <w:rFonts w:ascii="Calibri" w:hAnsi="Calibri"/>
          <w:sz w:val="22"/>
        </w:rPr>
        <w:t>Build onefile : ImportError pandas._libs.reduction — module supprimé dans pandas &gt;= 2.0</w:t>
      </w:r>
    </w:p>
    <w:p>
      <w:pPr>
        <w:spacing w:before="20" w:after="60"/>
        <w:ind w:left="283"/>
      </w:pPr>
      <w:r>
        <w:rPr>
          <w:rFonts w:ascii="Calibri" w:hAnsi="Calibri"/>
          <w:b/>
          <w:color w:val="BB2222"/>
          <w:sz w:val="20"/>
        </w:rPr>
        <w:t xml:space="preserve">[✖ BLOQUÉ]  </w:t>
      </w:r>
      <w:r>
        <w:rPr>
          <w:rFonts w:ascii="Calibri" w:hAnsi="Calibri"/>
          <w:sz w:val="22"/>
        </w:rPr>
        <w:t>Unification des références de version : identifiée mais non faite — certains fichiers v6.0, d’autres v6.1</w:t>
      </w:r>
    </w:p>
    <w:p>
      <w:pPr>
        <w:spacing w:before="20" w:after="60"/>
        <w:ind w:left="283"/>
      </w:pPr>
      <w:r>
        <w:rPr>
          <w:rFonts w:ascii="Calibri" w:hAnsi="Calibri"/>
          <w:b/>
          <w:color w:val="BB2222"/>
          <w:sz w:val="20"/>
        </w:rPr>
        <w:t xml:space="preserve">[✖ BLOQUÉ]  </w:t>
      </w:r>
      <w:r>
        <w:rPr>
          <w:rFonts w:ascii="Calibri" w:hAnsi="Calibri"/>
          <w:sz w:val="22"/>
        </w:rPr>
        <w:t>Import CSV : non commencé — manque de temps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2"/>
        </w:rPr>
        <w:t>Bugs et problèmes identifiés</w:t>
      </w:r>
    </w:p>
    <w:p>
      <w:pPr>
        <w:spacing w:before="20" w:after="60"/>
        <w:ind w:left="283"/>
      </w:pPr>
      <w:r>
        <w:rPr>
          <w:rFonts w:ascii="Calibri" w:hAnsi="Calibri"/>
          <w:b/>
          <w:color w:val="BB2222"/>
          <w:sz w:val="20"/>
        </w:rPr>
        <w:t xml:space="preserve">[BUG CRITIQUE]  </w:t>
      </w:r>
      <w:r>
        <w:rPr>
          <w:rFonts w:ascii="Calibri" w:hAnsi="Calibri"/>
          <w:sz w:val="22"/>
        </w:rPr>
        <w:t>Build onefile crash au démarrage — ImportError pandas._libs.reduction (module n’existe plus dans pandas &gt;= 2.0). Solution : retirer cette entrée des hiddenimports.</w:t>
      </w:r>
    </w:p>
    <w:p>
      <w:pPr>
        <w:spacing w:before="20" w:after="60"/>
        <w:ind w:left="283"/>
      </w:pPr>
      <w:r>
        <w:rPr>
          <w:rFonts w:ascii="Calibri" w:hAnsi="Calibri"/>
          <w:b/>
          <w:color w:val="BB2222"/>
          <w:sz w:val="20"/>
        </w:rPr>
        <w:t xml:space="preserve">[BUG CRITIQUE]  </w:t>
      </w:r>
      <w:r>
        <w:rPr>
          <w:rFonts w:ascii="Calibri" w:hAnsi="Calibri"/>
          <w:sz w:val="22"/>
        </w:rPr>
        <w:t>Crash AttributeError settings_page.py : lbl.setText(c.name()) appelé sur None. Tuple _color_btns[key] = (btn, None) mais code suppose (btn, lbl). Présent depuis sprint 4 — toujours non résolu.</w:t>
      </w:r>
    </w:p>
    <w:p>
      <w:pPr>
        <w:spacing w:before="20" w:after="60"/>
        <w:ind w:left="283"/>
      </w:pPr>
      <w:r>
        <w:rPr>
          <w:rFonts w:ascii="Calibri" w:hAnsi="Calibri"/>
          <w:b/>
          <w:color w:val="C07000"/>
          <w:sz w:val="20"/>
        </w:rPr>
        <w:t xml:space="preserve">[BUG MAJEUR]  </w:t>
      </w:r>
      <w:r>
        <w:rPr>
          <w:rFonts w:ascii="Calibri" w:hAnsi="Calibri"/>
          <w:sz w:val="22"/>
        </w:rPr>
        <w:t>Références de version incohérentes : 'v6.0' dans nav_sidebar.py et settings_page.py, 'v6.1' dans help_page.py et installer.iss, 'v6' dans main_window.py.</w:t>
      </w:r>
    </w:p>
    <w:p>
      <w:pPr>
        <w:spacing w:before="20" w:after="60"/>
        <w:ind w:left="283"/>
      </w:pPr>
      <w:r>
        <w:rPr>
          <w:rFonts w:ascii="Calibri" w:hAnsi="Calibri"/>
          <w:b/>
          <w:color w:val="C07000"/>
          <w:sz w:val="20"/>
        </w:rPr>
        <w:t xml:space="preserve">[BUG MAJEUR]  </w:t>
      </w:r>
      <w:r>
        <w:rPr>
          <w:rFonts w:ascii="Calibri" w:hAnsi="Calibri"/>
          <w:sz w:val="22"/>
        </w:rPr>
        <w:t>Mode onedir laisse un dossier _internal avec 200+ fichiers DLL visible à l’installation</w:t>
      </w:r>
    </w:p>
    <w:p>
      <w:pPr>
        <w:spacing w:before="20" w:after="60"/>
        <w:ind w:left="283"/>
      </w:pPr>
      <w:r>
        <w:rPr>
          <w:rFonts w:ascii="Calibri" w:hAnsi="Calibri"/>
          <w:b/>
          <w:color w:val="C07000"/>
          <w:sz w:val="20"/>
        </w:rPr>
        <w:t xml:space="preserve">[BUG MAJEUR]  </w:t>
      </w:r>
      <w:r>
        <w:rPr>
          <w:rFonts w:ascii="Calibri" w:hAnsi="Calibri"/>
          <w:sz w:val="22"/>
        </w:rPr>
        <w:t>Inno Setup Error 32 (EndUpdateResource) : Windows Defender verrouille le nouvel exe. Contournement : ajouter dist/ aux exclusions Defender.</w:t>
      </w:r>
    </w:p>
    <w:p>
      <w:pPr>
        <w:spacing w:before="20" w:after="60"/>
        <w:ind w:left="283"/>
      </w:pPr>
      <w:r>
        <w:rPr>
          <w:rFonts w:ascii="Calibri" w:hAnsi="Calibri"/>
          <w:b/>
          <w:color w:val="555555"/>
          <w:sz w:val="20"/>
        </w:rPr>
        <w:t xml:space="preserve">[BUG MINEUR]  </w:t>
      </w:r>
      <w:r>
        <w:rPr>
          <w:rFonts w:ascii="Calibri" w:hAnsi="Calibri"/>
          <w:sz w:val="22"/>
        </w:rPr>
        <w:t>Import CSV absent — fonctionnalité demandée non livrée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2"/>
        </w:rPr>
        <w:t>Vélocité</w:t>
      </w:r>
    </w:p>
    <w:p>
      <w:pPr>
        <w:spacing w:before="0" w:after="100"/>
      </w:pPr>
      <w:r>
        <w:rPr>
          <w:rFonts w:ascii="Calibri" w:hAnsi="Calibri"/>
          <w:sz w:val="22"/>
        </w:rPr>
        <w:t>Réalisé : 21 pts / 47.  Durée prévue : 2 semaines. Durée réelle : 4 semaines. Retard cumulé depuis mai : 3 semaines.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2"/>
        </w:rPr>
        <w:t>Rétrospective</w:t>
      </w:r>
    </w:p>
    <w:p>
      <w:pPr>
        <w:spacing w:before="20" w:after="40"/>
        <w:ind w:left="283"/>
      </w:pPr>
      <w:r>
        <w:rPr>
          <w:rFonts w:ascii="Calibri" w:hAnsi="Calibri"/>
          <w:b/>
          <w:color w:val="1A7A3C"/>
          <w:sz w:val="22"/>
        </w:rPr>
        <w:t xml:space="preserve">(+)  </w:t>
      </w:r>
      <w:r>
        <w:rPr>
          <w:rFonts w:ascii="Calibri" w:hAnsi="Calibri"/>
          <w:sz w:val="22"/>
        </w:rPr>
        <w:t>Installeur Inno Setup livré et fonctionnel — installation sans droits admin validée</w:t>
      </w:r>
    </w:p>
    <w:p>
      <w:pPr>
        <w:spacing w:before="20" w:after="40"/>
        <w:ind w:left="283"/>
      </w:pPr>
      <w:r>
        <w:rPr>
          <w:rFonts w:ascii="Calibri" w:hAnsi="Calibri"/>
          <w:b/>
          <w:color w:val="1A7A3C"/>
          <w:sz w:val="22"/>
        </w:rPr>
        <w:t xml:space="preserve">(+)  </w:t>
      </w:r>
      <w:r>
        <w:rPr>
          <w:rFonts w:ascii="Calibri" w:hAnsi="Calibri"/>
          <w:sz w:val="22"/>
        </w:rPr>
        <w:t>Splash screen améliore l’expérience au premier démarrage</w:t>
      </w:r>
    </w:p>
    <w:p>
      <w:pPr>
        <w:spacing w:before="20" w:after="40"/>
        <w:ind w:left="283"/>
      </w:pPr>
      <w:r>
        <w:rPr>
          <w:rFonts w:ascii="Calibri" w:hAnsi="Calibri"/>
          <w:b/>
          <w:color w:val="BB2222"/>
          <w:sz w:val="22"/>
        </w:rPr>
        <w:t xml:space="preserve">(–)  </w:t>
      </w:r>
      <w:r>
        <w:rPr>
          <w:rFonts w:ascii="Calibri" w:hAnsi="Calibri"/>
          <w:sz w:val="22"/>
        </w:rPr>
        <w:t>Build onefile échoué — objectif principal du sprint non atteint</w:t>
      </w:r>
    </w:p>
    <w:p>
      <w:pPr>
        <w:spacing w:before="20" w:after="40"/>
        <w:ind w:left="283"/>
      </w:pPr>
      <w:r>
        <w:rPr>
          <w:rFonts w:ascii="Calibri" w:hAnsi="Calibri"/>
          <w:b/>
          <w:color w:val="BB2222"/>
          <w:sz w:val="22"/>
        </w:rPr>
        <w:t xml:space="preserve">(–)  </w:t>
      </w:r>
      <w:r>
        <w:rPr>
          <w:rFonts w:ascii="Calibri" w:hAnsi="Calibri"/>
          <w:sz w:val="22"/>
        </w:rPr>
        <w:t>Bug color picker reporté pour la 3ème fois (sprints 4, 5, 6) — problème de priorisation</w:t>
      </w:r>
    </w:p>
    <w:p>
      <w:pPr>
        <w:spacing w:before="20" w:after="40"/>
        <w:ind w:left="283"/>
      </w:pPr>
      <w:r>
        <w:rPr>
          <w:rFonts w:ascii="Calibri" w:hAnsi="Calibri"/>
          <w:b/>
          <w:color w:val="BB2222"/>
          <w:sz w:val="22"/>
        </w:rPr>
        <w:t xml:space="preserve">(–)  </w:t>
      </w:r>
      <w:r>
        <w:rPr>
          <w:rFonts w:ascii="Calibri" w:hAnsi="Calibri"/>
          <w:sz w:val="22"/>
        </w:rPr>
        <w:t>Version incohérente entre fichiers — absence de constante centrale dès le début</w:t>
      </w:r>
    </w:p>
    <w:p>
      <w:pPr>
        <w:spacing w:before="20" w:after="40"/>
        <w:ind w:left="283"/>
      </w:pPr>
      <w:r>
        <w:rPr>
          <w:rFonts w:ascii="Calibri" w:hAnsi="Calibri"/>
          <w:b/>
          <w:color w:val="BB2222"/>
          <w:sz w:val="22"/>
        </w:rPr>
        <w:t xml:space="preserve">(–)  </w:t>
      </w:r>
      <w:r>
        <w:rPr>
          <w:rFonts w:ascii="Calibri" w:hAnsi="Calibri"/>
          <w:sz w:val="22"/>
        </w:rPr>
        <w:t>Retard de 4 semaines sur planning initial — livraison prévue fin avril, effective fin mai</w:t>
      </w:r>
    </w:p>
    <w:p>
      <w:pPr>
        <w:spacing w:before="20" w:after="40"/>
        <w:ind w:left="283"/>
      </w:pPr>
      <w:r>
        <w:rPr>
          <w:rFonts w:ascii="Calibri" w:hAnsi="Calibri"/>
          <w:b/>
          <w:color w:val="1A569A"/>
          <w:sz w:val="22"/>
        </w:rPr>
        <w:t xml:space="preserve">→  </w:t>
      </w:r>
      <w:r>
        <w:rPr>
          <w:rFonts w:ascii="Calibri" w:hAnsi="Calibri"/>
          <w:sz w:val="22"/>
        </w:rPr>
        <w:t>Sprint 7 : bug color picker EN PREMIER (5 pts, estimé 2h max)</w:t>
      </w:r>
    </w:p>
    <w:p>
      <w:pPr>
        <w:spacing w:before="20" w:after="40"/>
        <w:ind w:left="283"/>
      </w:pPr>
      <w:r>
        <w:rPr>
          <w:rFonts w:ascii="Calibri" w:hAnsi="Calibri"/>
          <w:b/>
          <w:color w:val="1A569A"/>
          <w:sz w:val="22"/>
        </w:rPr>
        <w:t xml:space="preserve">→  </w:t>
      </w:r>
      <w:r>
        <w:rPr>
          <w:rFonts w:ascii="Calibri" w:hAnsi="Calibri"/>
          <w:sz w:val="22"/>
        </w:rPr>
        <w:t>Sprint 7 : résoudre build onefile (fix hiddenimports pandas._libs.reduction)</w:t>
      </w:r>
    </w:p>
    <w:p>
      <w:pPr>
        <w:spacing w:before="20" w:after="40"/>
        <w:ind w:left="283"/>
      </w:pPr>
      <w:r>
        <w:rPr>
          <w:rFonts w:ascii="Calibri" w:hAnsi="Calibri"/>
          <w:b/>
          <w:color w:val="1A569A"/>
          <w:sz w:val="22"/>
        </w:rPr>
        <w:t xml:space="preserve">→  </w:t>
      </w:r>
      <w:r>
        <w:rPr>
          <w:rFonts w:ascii="Calibri" w:hAnsi="Calibri"/>
          <w:sz w:val="22"/>
        </w:rPr>
        <w:t>Sprint 7 : unifier TOUTES les versions à v7.0 dans tous les fichiers</w:t>
      </w:r>
    </w:p>
    <w:p>
      <w:pPr>
        <w:spacing w:before="20" w:after="40"/>
        <w:ind w:left="283"/>
      </w:pPr>
      <w:r>
        <w:rPr>
          <w:rFonts w:ascii="Calibri" w:hAnsi="Calibri"/>
          <w:b/>
          <w:color w:val="1A569A"/>
          <w:sz w:val="22"/>
        </w:rPr>
        <w:t xml:space="preserve">→  </w:t>
      </w:r>
      <w:r>
        <w:rPr>
          <w:rFonts w:ascii="Calibri" w:hAnsi="Calibri"/>
          <w:sz w:val="22"/>
        </w:rPr>
        <w:t>Sprint 7 : implémenter l’import CSV</w:t>
      </w:r>
    </w:p>
    <w:p>
      <w:pPr>
        <w:spacing w:before="20" w:after="40"/>
        <w:ind w:left="283"/>
      </w:pPr>
      <w:r>
        <w:rPr>
          <w:rFonts w:ascii="Calibri" w:hAnsi="Calibri"/>
          <w:b/>
          <w:color w:val="1A569A"/>
          <w:sz w:val="22"/>
        </w:rPr>
        <w:t xml:space="preserve">→  </w:t>
      </w:r>
      <w:r>
        <w:rPr>
          <w:rFonts w:ascii="Calibri" w:hAnsi="Calibri"/>
          <w:sz w:val="22"/>
        </w:rPr>
        <w:t>Ne pas ajouter de nouvelles features au sprint 7 — stabilisation et livraison uniquement</w:t>
      </w:r>
    </w:p>
    <w:p>
      <w:pPr>
        <w:spacing w:before="60" w:after="100"/>
        <w:ind w:left="454"/>
      </w:pPr>
      <w:r>
        <w:rPr>
          <w:rFonts w:ascii="Calibri" w:hAnsi="Calibri"/>
          <w:i/>
          <w:color w:val="555555"/>
          <w:sz w:val="20"/>
        </w:rPr>
        <w:t>Note : La version v6.1 a été publiée en cours de sprint pour corriger partiellement le crash, mais le bug n’a été complètement résolu qu’en v7.0.</w:t>
      </w:r>
    </w:p>
    <w:p/>
    <w:p>
      <w:pPr>
        <w:spacing w:before="0" w:after="0"/>
        <w:pBdr>
          <w:bottom w:val="single" w:sz="4" w:space="1" w:color="CCCCCC"/>
        </w:pBdr>
      </w:pPr>
    </w:p>
    <w:p>
      <w:pPr>
        <w:spacing w:before="120"/>
        <w:jc w:val="center"/>
      </w:pPr>
      <w:r>
        <w:rPr>
          <w:rFonts w:ascii="Calibri" w:hAnsi="Calibri"/>
          <w:color w:val="555555"/>
          <w:sz w:val="18"/>
        </w:rPr>
        <w:t>StuGo CO2 Explorer  —  Rapport de Sprint v6  ·  Avril–Mai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 Kalkan</dc:creator>
  <cp:keywords/>
  <dc:description>generated by python-docx</dc:description>
  <cp:lastModifiedBy>Remi Kalkan</cp:lastModifiedBy>
  <cp:revision>1</cp:revision>
  <dcterms:created xsi:type="dcterms:W3CDTF">2013-12-23T23:15:00Z</dcterms:created>
  <dcterms:modified xsi:type="dcterms:W3CDTF">2013-12-23T23:15:00Z</dcterms:modified>
  <cp:category/>
</cp:coreProperties>
</file>